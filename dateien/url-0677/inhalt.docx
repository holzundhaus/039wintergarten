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https://holzundhaus.github.io/039wintergarten/wintergarten-heizen-wandheizung-fussbodenheizung-heizkoerper/</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wintergarten/wintergarten-heizen-wandheizung-fussbodenheizung-heizkoer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